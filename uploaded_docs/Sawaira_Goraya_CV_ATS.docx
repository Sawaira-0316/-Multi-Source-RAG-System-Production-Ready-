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SAWAIRA GORAYA</w:t>
      </w:r>
    </w:p>
    <w:p>
      <w:r>
        <w:t>Generative AI Engineer | Machine Learning Engineer | LLM Developer</w:t>
      </w:r>
    </w:p>
    <w:p>
      <w:r>
        <w:t>Punjab, Pakistan</w:t>
      </w:r>
    </w:p>
    <w:p/>
    <w:p>
      <w:r>
        <w:t>GitHub: https://github.com/Sawaira-0316</w:t>
      </w:r>
    </w:p>
    <w:p>
      <w:r>
        <w:t>LinkedIn: https://www.linkedin.com/in/sawaira-goraya-ai</w:t>
      </w:r>
    </w:p>
    <w:p/>
    <w:p>
      <w:r>
        <w:t>PROFESSIONAL SUMMARY</w:t>
      </w:r>
    </w:p>
    <w:p>
      <w:r>
        <w:t xml:space="preserve">Results-driven Generative AI Engineer with hands-on experience developing LLM-powered applications, </w:t>
      </w:r>
    </w:p>
    <w:p>
      <w:r>
        <w:t xml:space="preserve">RAG pipelines, LangGraph multi-agent workflows, and ML models. Skilled in Python, Django, TensorFlow, </w:t>
      </w:r>
    </w:p>
    <w:p>
      <w:r>
        <w:t>PyTorch, and modern AI frameworks.</w:t>
      </w:r>
    </w:p>
    <w:p/>
    <w:p>
      <w:r>
        <w:t>CORE SKILLS</w:t>
      </w:r>
    </w:p>
    <w:p>
      <w:r>
        <w:t>- Generative AI, LLMs, RAG, LangGraph Agents</w:t>
      </w:r>
    </w:p>
    <w:p>
      <w:r>
        <w:t>- Machine Learning, Deep Learning</w:t>
      </w:r>
    </w:p>
    <w:p>
      <w:r>
        <w:t>- Python, Django, Flask, FastAPI</w:t>
      </w:r>
    </w:p>
    <w:p>
      <w:r>
        <w:t>- TensorFlow, PyTorch, Hugging Face</w:t>
      </w:r>
    </w:p>
    <w:p>
      <w:r>
        <w:t>- Vector Databases (FAISS, Chroma)</w:t>
      </w:r>
    </w:p>
    <w:p>
      <w:r>
        <w:t>- Prompt Engineering, System Design</w:t>
      </w:r>
    </w:p>
    <w:p/>
    <w:p>
      <w:r>
        <w:t>EXPERIENCE</w:t>
      </w:r>
    </w:p>
    <w:p>
      <w:r>
        <w:t>Junior AI Engineer — Mid-Chain Technologies (Jan 2025 – Present)</w:t>
      </w:r>
    </w:p>
    <w:p>
      <w:r>
        <w:t>• Built LLM-powered apps using LangChain &amp; LangGraph multi-agent workflows.</w:t>
      </w:r>
    </w:p>
    <w:p>
      <w:r>
        <w:t>• Developed RAG pipeline improving relevance by 50% using FAISS.</w:t>
      </w:r>
    </w:p>
    <w:p>
      <w:r>
        <w:t>• Created Django-based backend APIs for AI features.</w:t>
      </w:r>
    </w:p>
    <w:p>
      <w:r>
        <w:t>• Fine-tuned LLMs using LoRA/PEFT reducing hallucinations by 35%.</w:t>
      </w:r>
    </w:p>
    <w:p/>
    <w:p>
      <w:r>
        <w:t>AI Intern — Mid-Chain Technologies (Oct 2024 – Dec 2024)</w:t>
      </w:r>
    </w:p>
    <w:p>
      <w:r>
        <w:t>• Built ML models for classification &amp; semantic similarity.</w:t>
      </w:r>
    </w:p>
    <w:p>
      <w:r>
        <w:t>• Contributed to early-stage RAG and LLM prototypes.</w:t>
      </w:r>
    </w:p>
    <w:p>
      <w:r>
        <w:t>• Assisted in Django backend development.</w:t>
      </w:r>
    </w:p>
    <w:p/>
    <w:p>
      <w:r>
        <w:t>PROJECTS</w:t>
      </w:r>
    </w:p>
    <w:p>
      <w:r>
        <w:t>Book Recommendation System (RAG)</w:t>
      </w:r>
    </w:p>
    <w:p>
      <w:r>
        <w:t>• Built RAG search engine using FAISS &amp; BERT embeddings over 10k+ books.</w:t>
      </w:r>
    </w:p>
    <w:p>
      <w:r>
        <w:t>• Achieved 50% better accuracy vs keyword search.</w:t>
      </w:r>
    </w:p>
    <w:p/>
    <w:p>
      <w:r>
        <w:t>Health Predict App</w:t>
      </w:r>
    </w:p>
    <w:p>
      <w:r>
        <w:t>• Hybrid ML + LLM system achieving 85% accuracy.</w:t>
      </w:r>
    </w:p>
    <w:p>
      <w:r>
        <w:t>• LoRA-tuned Llama 2 for medical explanations.</w:t>
      </w:r>
    </w:p>
    <w:p/>
    <w:p>
      <w:r>
        <w:t>EDUCATION</w:t>
      </w:r>
    </w:p>
    <w:p>
      <w:r>
        <w:t>BS Computer Science — The Islamia University of Bahawalpur</w:t>
      </w:r>
    </w:p>
    <w:p>
      <w:r>
        <w:t>CGPA: 3.75 / 4.00</w:t>
      </w:r>
    </w:p>
    <w:p/>
    <w:p>
      <w:r>
        <w:t>CERTIFICATIONS</w:t>
      </w:r>
    </w:p>
    <w:p>
      <w:r>
        <w:t>DeepLearning.AI — Generative AI, Data Handling, LLMs</w:t>
      </w:r>
    </w:p>
    <w:p>
      <w:r>
        <w:t>H2O.ai — LLM Foundations</w:t>
      </w:r>
    </w:p>
    <w:p>
      <w:r>
        <w:t>Microsoft — AI Agent Design Patterns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